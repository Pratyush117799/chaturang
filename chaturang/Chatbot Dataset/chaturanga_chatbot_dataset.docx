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Chaturanga Chatbot Training Dataset (1800+ Q&amp;A)</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p>
      <w:r>
        <w:t>Q: Hi</w:t>
      </w:r>
    </w:p>
    <w:p>
      <w:r>
        <w:t>A: Hello! I am your Chaturanga Assistant. What would you like to learn about Chaturanga?</w:t>
      </w:r>
    </w:p>
    <w:p>
      <w:r>
        <w:t>Q: Hello</w:t>
      </w:r>
    </w:p>
    <w:p>
      <w:r>
        <w:t>A: Namaste! Ask me about rules, pieces, history, or strategies of Chaturanga.</w:t>
      </w:r>
    </w:p>
    <w:p>
      <w:r>
        <w:t>Q: Bye</w:t>
      </w:r>
    </w:p>
    <w:p>
      <w:r>
        <w:t>A: Goodbye! Keep exploring Chaturanga.</w:t>
      </w:r>
    </w:p>
    <w:p>
      <w:r>
        <w:t>Q: Thanks</w:t>
      </w:r>
    </w:p>
    <w:p>
      <w:r>
        <w:t>A: You're welcome! Let me know if you want to learn more about Chaturanga.</w:t>
      </w:r>
    </w:p>
    <w:p>
      <w:r>
        <w:t>Q: What are the rules of Chaturanga?</w:t>
      </w:r>
    </w:p>
    <w:p>
      <w:r>
        <w:t>A: Chaturanga rules are similar to chess but with differences: pieces move differently, dice may be used in some variants, king can be captured, king may return once, and multiple victory conditions exist.</w:t>
      </w:r>
    </w:p>
    <w:p>
      <w:r>
        <w:t>Q: Iss game ke rules kya hain?</w:t>
      </w:r>
    </w:p>
    <w:p>
      <w:r>
        <w:t>A: Namaste! Chaturanga ke rules chess jaise hain par kuch differences hain. Pieces alag tarah se move karte hain, dice ka role hota hai, raja capture ho sakta hai aur kuch cases me wapas aa sakta hai.</w:t>
      </w:r>
    </w:p>
    <w:p>
      <w:r>
        <w:t>Q: What is Chaturanga?</w:t>
      </w:r>
    </w:p>
    <w:p>
      <w:r>
        <w:t>A: Chaturanga is an ancient Indian board game and the earliest known ancestor of modern chess.</w:t>
      </w:r>
    </w:p>
    <w:p>
      <w:r>
        <w:t>Q: Chaturanga kahaan se shuru hua?</w:t>
      </w:r>
    </w:p>
    <w:p>
      <w:r>
        <w:t>A: Chaturanga ka origin India me Gupta Empire ke time hua tha, lagbhag 6th century AD me.</w:t>
      </w:r>
    </w:p>
    <w:p>
      <w:r>
        <w:t>Q: How does the Raja move?</w:t>
      </w:r>
    </w:p>
    <w:p>
      <w:r>
        <w:t>A: The Raja moves one square in any direction.</w:t>
      </w:r>
    </w:p>
    <w:p>
      <w:r>
        <w:t>Q: Rath ka movement kya hai?</w:t>
      </w:r>
    </w:p>
    <w:p>
      <w:r>
        <w:t>A: Rath chess ke rook jaisa seedha aage, peeche, left aur right move karta hai.</w:t>
      </w:r>
    </w:p>
    <w:p>
      <w:r>
        <w:t>Q: Why is dice used in Chaturanga?</w:t>
      </w:r>
    </w:p>
    <w:p>
      <w:r>
        <w:t>A: Dice introduces uncertainty and randomness, making Chaturanga a probabilistic game.</w:t>
      </w:r>
    </w:p>
    <w:p>
      <w:r>
        <w:t>Q: Dice ka role kya hai?</w:t>
      </w:r>
    </w:p>
    <w:p>
      <w:r>
        <w:t>A: Dice decide karta hai kaunsa piece move karega.</w:t>
      </w:r>
    </w:p>
    <w:p>
      <w:r>
        <w:t>Q: How do you win in Chaturanga?</w:t>
      </w:r>
    </w:p>
    <w:p>
      <w:r>
        <w:t>A: By checkmating the king, baring the king, or stalemating opponent.</w:t>
      </w:r>
    </w:p>
    <w:p>
      <w:r>
        <w:t>Q: Chaturanga me jeet kaise hoti hai?</w:t>
      </w:r>
    </w:p>
    <w:p>
      <w:r>
        <w:t>A: Checkmate, opponent ke sab pieces capture karke, ya stalemate se jeet hoti hai.</w:t>
      </w:r>
    </w:p>
    <w:p>
      <w:r>
        <w:t>Q: Is strategy important in Chaturanga?</w:t>
      </w:r>
    </w:p>
    <w:p>
      <w:r>
        <w:t>A: Yes, planning, positioning, and coordination are essential.</w:t>
      </w:r>
    </w:p>
    <w:p>
      <w:r>
        <w:t>Q: Chaturanga me strategy kyun zaroori hai?</w:t>
      </w:r>
    </w:p>
    <w:p>
      <w:r>
        <w:t>A: Kyunki har move future ke liye impact create karta hai.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